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360680</wp:posOffset>
            </wp:positionV>
            <wp:extent cx="7066280" cy="93522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93522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412750</wp:posOffset>
            </wp:positionV>
            <wp:extent cx="6921500" cy="930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9302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444500</wp:posOffset>
            </wp:positionV>
            <wp:extent cx="6819900" cy="927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927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4279900</wp:posOffset>
            </wp:positionV>
            <wp:extent cx="655320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444500</wp:posOffset>
            </wp:positionV>
            <wp:extent cx="6826250" cy="927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927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984250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1003300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1003300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1499870</wp:posOffset>
            </wp:positionH>
            <wp:positionV relativeFrom="page">
              <wp:posOffset>1060450</wp:posOffset>
            </wp:positionV>
            <wp:extent cx="4953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1003300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1003300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1003300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977900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1003300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1028700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984250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1003300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1003300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977900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1003300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1104900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1104900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1104900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1123950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1123950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1098550</wp:posOffset>
            </wp:positionV>
            <wp:extent cx="254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1104900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1123950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1098550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1123950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1123950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1098550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1098550</wp:posOffset>
            </wp:positionV>
            <wp:extent cx="254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1123950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1225550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1244600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1244600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1244600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1225550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1225550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1225550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1897380</wp:posOffset>
            </wp:positionH>
            <wp:positionV relativeFrom="page">
              <wp:posOffset>1271270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1897380</wp:posOffset>
            </wp:positionH>
            <wp:positionV relativeFrom="page">
              <wp:posOffset>1256030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1897380</wp:posOffset>
            </wp:positionH>
            <wp:positionV relativeFrom="page">
              <wp:posOffset>1271270</wp:posOffset>
            </wp:positionV>
            <wp:extent cx="36830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1897380</wp:posOffset>
            </wp:positionH>
            <wp:positionV relativeFrom="page">
              <wp:posOffset>1256030</wp:posOffset>
            </wp:positionV>
            <wp:extent cx="3683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1271270</wp:posOffset>
            </wp:positionV>
            <wp:extent cx="36829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1271270</wp:posOffset>
            </wp:positionV>
            <wp:extent cx="36829" cy="5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5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1256030</wp:posOffset>
            </wp:positionV>
            <wp:extent cx="36829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1256030</wp:posOffset>
            </wp:positionV>
            <wp:extent cx="36829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1225550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1244600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1244600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1244600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1365250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1365250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1352550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1365250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1365250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1365250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1346200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1485900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1485900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1473200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1485900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1485900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1485900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1503680</wp:posOffset>
            </wp:positionV>
            <wp:extent cx="2667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1473200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1727200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1727200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1727200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1738630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1753870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1738630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1753870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1708150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1714500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1758950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1714500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1758950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1758950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1714500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1758950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1714500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1714500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1708150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1828800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1847850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1847850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1859280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1874520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1859280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1874520</wp:posOffset>
            </wp:positionV>
            <wp:extent cx="368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1835150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1835150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2070100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2076450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2100580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2115820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2100580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2115820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2070100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2070100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2146300</wp:posOffset>
            </wp:positionV>
            <wp:extent cx="495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2070100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2070100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2120900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2070100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2089150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2070100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2311400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2311400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2330450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2330450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2311400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2317750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2311400</wp:posOffset>
            </wp:positionV>
            <wp:extent cx="127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2343150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2358390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2343150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2358390</wp:posOffset>
            </wp:positionV>
            <wp:extent cx="368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2349500</wp:posOffset>
            </wp:positionV>
            <wp:extent cx="2666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2317750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2330450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2451100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2451100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2432050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2451100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2438400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2432050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2432050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2438400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2432050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2451100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2438400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2432050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2451100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2432050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2438400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2432050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2432050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2451100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2432050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2482850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2451100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2451100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2432050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2438400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2432050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2571750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2552700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2571750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2571750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2571750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2692400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2692400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2673350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2692400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2679700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2673350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2673350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2679700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2673350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2692400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2692400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2692400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2692400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2679700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2692400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2692400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2679700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2673350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2692400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2692400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2692400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2673350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2673350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2673350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2933700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2933700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2914650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2933700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2921000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2914650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2914650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2921000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2914650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2933700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2933700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2921000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2933700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2933700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2933700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2914650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2933700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2933700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2914650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2921000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2933700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2933700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2914650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2914650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3054350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3054350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3035300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3054350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3041650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3035300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3035300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3041650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3054350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3054350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3041650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3041650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3054350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3054350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3054350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3054350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3041650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3035300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3041650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3035300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3035300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3035300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3175000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3175000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3155950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3175000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3162300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3155950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3155950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3162300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3175000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3162300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3175000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3175000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3175000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3162300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3155950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3175000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3155950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3155950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3155950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3295650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3295650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3276600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3295650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3282950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3276600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3276600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3282950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3295650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3295650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3295650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3282950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3282950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3295650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3295650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3295650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3295650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3282950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3276600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3295650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3276600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3276600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3276600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3536950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3536950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3517900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3536950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3524250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3517900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3517900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3524250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3536950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3536950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3536950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3536950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3524250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3536950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3536950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3536950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3517900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3536950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3536950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3517900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3524250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3536950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3536950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3524250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3517900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3524250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3517900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3517900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3517900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3778250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3778250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3759200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3778250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3765550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3759200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3759200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3765550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3778250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3778250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3778250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3778250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3765550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3759200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3778250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3778250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3765550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3759200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3778250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3778250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3778250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3759200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3759200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3898900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3879850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3886200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3879850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3879850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3886200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3886200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3886200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3898900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3886200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3898900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3898900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3879850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3898900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3898900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3879850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3879850</wp:posOffset>
            </wp:positionV>
            <wp:extent cx="381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4019550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4019550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4000500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4019550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4006850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4000500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4000500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4006850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4019550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4006850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4019550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4019550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4000500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4006850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4019550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4019550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4019550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4000500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4019550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4019550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4000500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4000500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4140200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4121150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4127500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4121150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4127500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4127500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4127500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4127500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4140200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4140200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4140200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4121150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4140200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4140200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4127500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4121150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4356100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4356100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4368800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4356100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4349750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4368800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4368800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4356100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4356100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4349750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4368800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4356100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4368800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4368800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4368800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4356100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4464050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4457700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4476750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4476750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4464050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4476750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4476750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4476750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4457700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4476750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4476750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4457700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4464050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4476750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4476750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4572000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4584700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4584700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4572000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4572000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4584700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4584700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4584700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4584700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4572000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4565650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4572000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4565650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4686300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4699000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4686300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4699000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4699000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4699000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4699000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4686300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4679950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4699000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4679950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4794250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4806950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4806950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4806950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4794250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4794250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4806950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4806950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4806950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4806950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4794250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4787900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4806950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4787900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4902200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4914900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4914900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4914900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4914900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4902200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4914900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4914900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4914900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4902200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4914900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4921250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4902200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4902200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4921250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4914900</wp:posOffset>
            </wp:positionV>
            <wp:extent cx="254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4902200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4895850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4902200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4895850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5016500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5035550</wp:posOffset>
            </wp:positionV>
            <wp:extent cx="508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5029200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5029200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5035550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5016500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5016500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5029200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5029200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5016500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5016500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5029200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5029200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5029200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5124450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5137150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5137150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5124450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5124450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5137150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5137150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5137150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5137150</wp:posOffset>
            </wp:positionV>
            <wp:extent cx="19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5124450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5137150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5137150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5137150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5137150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5137150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5137150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5118100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5137150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5137150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5137150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5238750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5245100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5245100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5245100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5245100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5232400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5232400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5245100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5245100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5245100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5245100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5232400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5245100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5245100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5245100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5353050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5346700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5346700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5359400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5359400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5359400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5346700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5359400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5359400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444500</wp:posOffset>
            </wp:positionV>
            <wp:extent cx="6819900" cy="927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927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5861050</wp:posOffset>
            </wp:positionV>
            <wp:extent cx="6616700" cy="388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88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9677400</wp:posOffset>
            </wp:positionV>
            <wp:extent cx="66167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717550</wp:posOffset>
            </wp:positionH>
            <wp:positionV relativeFrom="page">
              <wp:posOffset>5899150</wp:posOffset>
            </wp:positionV>
            <wp:extent cx="6546850" cy="381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81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5988050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5988050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5988050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5988050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6007100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6007100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1499870</wp:posOffset>
            </wp:positionH>
            <wp:positionV relativeFrom="page">
              <wp:posOffset>6062980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6007100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6007100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6007100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5988050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5981700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6007100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6032500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5988050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6007100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6007100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5981700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6007100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6108700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6108700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6108700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6127750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6127750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6102350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6108700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6127750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6102350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6127750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6127750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6102350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6102350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6127750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6229350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6229350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6248400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6248400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6248400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6229350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6229350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6229350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1896110</wp:posOffset>
            </wp:positionH>
            <wp:positionV relativeFrom="page">
              <wp:posOffset>6258560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1896110</wp:posOffset>
            </wp:positionH>
            <wp:positionV relativeFrom="page">
              <wp:posOffset>6272530</wp:posOffset>
            </wp:positionV>
            <wp:extent cx="381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1896110</wp:posOffset>
            </wp:positionH>
            <wp:positionV relativeFrom="page">
              <wp:posOffset>6258560</wp:posOffset>
            </wp:positionV>
            <wp:extent cx="381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1896110</wp:posOffset>
            </wp:positionH>
            <wp:positionV relativeFrom="page">
              <wp:posOffset>6272530</wp:posOffset>
            </wp:positionV>
            <wp:extent cx="381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6258560</wp:posOffset>
            </wp:positionV>
            <wp:extent cx="3682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6272530</wp:posOffset>
            </wp:positionV>
            <wp:extent cx="3682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6258560</wp:posOffset>
            </wp:positionV>
            <wp:extent cx="3682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1946910</wp:posOffset>
            </wp:positionH>
            <wp:positionV relativeFrom="page">
              <wp:posOffset>6272530</wp:posOffset>
            </wp:positionV>
            <wp:extent cx="36829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6229350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6248400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6248400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6248400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6369050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6369050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6350000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6369050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6369050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6369050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6350000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6489700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6489700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6477000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6489700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6489700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6489700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1559560</wp:posOffset>
            </wp:positionH>
            <wp:positionV relativeFrom="page">
              <wp:posOffset>6506209</wp:posOffset>
            </wp:positionV>
            <wp:extent cx="2667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6477000</wp:posOffset>
            </wp:positionV>
            <wp:extent cx="444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6718300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6718300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6731000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6731000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6731000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6718300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6851650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6851650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6851650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6861809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6877050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6861809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6877050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6832600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6838950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6883400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6838950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6883400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6883400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6838950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6883400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6838950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6883400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6838950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6883400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6838950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6838950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6832600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6953250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6972300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6972300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6982459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6997700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6982459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1211580</wp:posOffset>
            </wp:positionH>
            <wp:positionV relativeFrom="page">
              <wp:posOffset>6997700</wp:posOffset>
            </wp:positionV>
            <wp:extent cx="381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6959600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6959600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7200900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7200900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7213600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7213600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7213600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7213600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7194550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7315200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7321550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7345680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7360920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7345680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7360920</wp:posOffset>
            </wp:positionV>
            <wp:extent cx="38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7315200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7315200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7391400</wp:posOffset>
            </wp:positionV>
            <wp:extent cx="4953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7315200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7315200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7334250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7359650</wp:posOffset>
            </wp:positionV>
            <wp:extent cx="254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7315200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7334250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7334250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7315200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7562850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7562850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7575550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7562850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7575550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7575550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7562850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7677150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7677150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7696200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7696200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7696200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7696200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7677150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7683500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7677150</wp:posOffset>
            </wp:positionV>
            <wp:extent cx="127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7722870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7707630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7707630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7722870</wp:posOffset>
            </wp:positionV>
            <wp:extent cx="3682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7713980</wp:posOffset>
            </wp:positionV>
            <wp:extent cx="2666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6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7683500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7696200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7816850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7816850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7797800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7816850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7804150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7797800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7797800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7804150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7797800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7816850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7804150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7797800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7816850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7797800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7804150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7797800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7797800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7816850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7797800</wp:posOffset>
            </wp:positionV>
            <wp:extent cx="381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7848600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7816850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7816850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7797800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7804150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7797800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7937500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7918450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7937500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7937500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7937500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8058150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8058150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8039100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8058150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8045450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8039100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8039100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8045450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8039100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8058150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8058150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8058150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8058150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8045450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8058150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8058150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8045450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8039100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8058150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8058150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8058150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8039100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8039100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8039100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8286750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8286750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8280400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8299450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8299450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8286750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8299450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8299450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8299450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8280400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8299450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8299450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8280400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8286750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8299450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8420100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8420100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8401050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8420100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8407400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8401050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8401050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8401050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8420100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8407400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8401050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8420100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8420100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8407400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8420100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8420100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8420100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8401050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8420100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8420100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8401050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8407400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8420100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8420100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8401050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8401050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8540750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8540750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8521700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8540750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8528050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8521700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8521700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8528050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8540750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8540750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8528050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8528050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8540750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8540750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8540750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8540750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8528050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8521700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8528050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8521700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8521700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8521700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8661400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8661400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8642350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8661400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8648700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8642350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8642350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8648700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8661400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8648700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8661400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8661400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8661400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8648700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8642350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8661400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8642350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8642350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8642350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8782050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8782050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8763000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8782050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8769350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8763000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8763000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8769350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8782050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8782050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8782050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8769350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8769350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8782050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8782050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8782050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8782050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8769350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8763000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8782050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8763000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8763000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8763000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9010650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9010650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9023350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9023350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9023350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9023350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9010650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9023350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9023350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9023350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9004300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9023350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9023350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9004300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9010650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9023350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9144000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9144000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9124950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9144000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9131300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9124950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9124950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9124950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9131300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9144000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9131300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9144000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9144000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9124950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9144000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9144000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9124950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9131300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9144000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9144000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9124950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9124950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9264650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9264650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9245600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9264650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9251950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9245600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9245600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9251950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9245600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9251950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9245600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9245600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9245600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9493250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9493250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9505950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9505950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9505950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9493250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9505950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9505950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9493250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9486900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9486900</wp:posOffset>
            </wp:positionV>
            <wp:extent cx="381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9493250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9505950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9505950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9493250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9505950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9505950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9486900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9486900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9626600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9626600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9626600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9613900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9607550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9607550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9607550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9613900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9626600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9626600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9613900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9607550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9626600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9613900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9607550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9626600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9626600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9607550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9607550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273050</wp:posOffset>
            </wp:positionV>
            <wp:extent cx="190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233679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275590</wp:posOffset>
            </wp:positionV>
            <wp:extent cx="1016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233679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275590</wp:posOffset>
            </wp:positionV>
            <wp:extent cx="1016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209550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209550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233679</wp:posOffset>
            </wp:positionV>
            <wp:extent cx="889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233679</wp:posOffset>
            </wp:positionV>
            <wp:extent cx="889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213360</wp:posOffset>
            </wp:positionV>
            <wp:extent cx="889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213360</wp:posOffset>
            </wp:positionV>
            <wp:extent cx="889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4138929</wp:posOffset>
            </wp:positionH>
            <wp:positionV relativeFrom="page">
              <wp:posOffset>213360</wp:posOffset>
            </wp:positionV>
            <wp:extent cx="889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233679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233679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213360</wp:posOffset>
            </wp:positionV>
            <wp:extent cx="1016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213360</wp:posOffset>
            </wp:positionV>
            <wp:extent cx="1016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4540250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4685030</wp:posOffset>
            </wp:positionH>
            <wp:positionV relativeFrom="page">
              <wp:posOffset>254000</wp:posOffset>
            </wp:positionV>
            <wp:extent cx="2667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4819650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4879340</wp:posOffset>
            </wp:positionH>
            <wp:positionV relativeFrom="page">
              <wp:posOffset>213360</wp:posOffset>
            </wp:positionV>
            <wp:extent cx="1016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4895850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9804400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9806940</wp:posOffset>
            </wp:positionV>
            <wp:extent cx="1142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9848850</wp:posOffset>
            </wp:positionV>
            <wp:extent cx="11429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9806940</wp:posOffset>
            </wp:positionV>
            <wp:extent cx="1142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9848850</wp:posOffset>
            </wp:positionV>
            <wp:extent cx="11429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9779000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9786620</wp:posOffset>
            </wp:positionV>
            <wp:extent cx="889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861060</wp:posOffset>
            </wp:positionH>
            <wp:positionV relativeFrom="page">
              <wp:posOffset>9850120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9850120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9786620</wp:posOffset>
            </wp:positionV>
            <wp:extent cx="889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9850120</wp:posOffset>
            </wp:positionV>
            <wp:extent cx="114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9806940</wp:posOffset>
            </wp:positionV>
            <wp:extent cx="8889" cy="53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9806940</wp:posOffset>
            </wp:positionV>
            <wp:extent cx="8889" cy="53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9786620</wp:posOffset>
            </wp:positionV>
            <wp:extent cx="888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9786620</wp:posOffset>
            </wp:positionV>
            <wp:extent cx="888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2165350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9804400</wp:posOffset>
            </wp:positionV>
            <wp:extent cx="825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9785350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9779000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2821940</wp:posOffset>
            </wp:positionH>
            <wp:positionV relativeFrom="page">
              <wp:posOffset>9786620</wp:posOffset>
            </wp:positionV>
            <wp:extent cx="1143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9785350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9779000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3614420</wp:posOffset>
            </wp:positionH>
            <wp:positionV relativeFrom="page">
              <wp:posOffset>9786620</wp:posOffset>
            </wp:positionV>
            <wp:extent cx="1142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9828530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3724910</wp:posOffset>
            </wp:positionH>
            <wp:positionV relativeFrom="page">
              <wp:posOffset>9786620</wp:posOffset>
            </wp:positionV>
            <wp:extent cx="888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9828530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3724910</wp:posOffset>
            </wp:positionH>
            <wp:positionV relativeFrom="page">
              <wp:posOffset>9786620</wp:posOffset>
            </wp:positionV>
            <wp:extent cx="888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9779000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9804400</wp:posOffset>
            </wp:positionV>
            <wp:extent cx="317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9786620</wp:posOffset>
            </wp:positionV>
            <wp:extent cx="1016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9786620</wp:posOffset>
            </wp:positionV>
            <wp:extent cx="1015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9786620</wp:posOffset>
            </wp:positionV>
            <wp:extent cx="1016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9786620</wp:posOffset>
            </wp:positionV>
            <wp:extent cx="1015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9808210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9829800</wp:posOffset>
            </wp:positionV>
            <wp:extent cx="4826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9808210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9829800</wp:posOffset>
            </wp:positionV>
            <wp:extent cx="4826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9779000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9779000</wp:posOffset>
            </wp:positionV>
            <wp:extent cx="825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4768850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9785350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4946650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9785350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9785350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7423150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9942" w:type="dxa"/>
      </w:tblGrid>
      <w:tr>
        <w:trPr>
          <w:trHeight w:hRule="exact" w:val="5206"/>
        </w:trPr>
        <w:tc>
          <w:tcPr>
            <w:tcW w:type="dxa" w:w="9942"/>
            <w:tcBorders>
              <w:left w:sz="4.805999994277954" w:val="single" w:color="1F1F1F"/>
              <w:top w:sz="4.800018310546875" w:val="single" w:color="1F1F1F"/>
              <w:bottom w:sz="4.7999999999999545" w:val="single" w:color="1F1F1F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68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360680</wp:posOffset>
            </wp:positionV>
            <wp:extent cx="7066280" cy="48209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48209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361950</wp:posOffset>
            </wp:positionV>
            <wp:extent cx="6921500" cy="4768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4768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355600</wp:posOffset>
            </wp:positionV>
            <wp:extent cx="6819900" cy="474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74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0</wp:posOffset>
            </wp:positionV>
            <wp:extent cx="661670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787400</wp:posOffset>
            </wp:positionV>
            <wp:extent cx="655320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323850</wp:posOffset>
            </wp:positionV>
            <wp:extent cx="6616700" cy="213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13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355600</wp:posOffset>
            </wp:positionV>
            <wp:extent cx="6819900" cy="474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74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406400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387350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381000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387350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393700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406400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387350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406400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406400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387350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406400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406400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387350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381000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527050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501650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508000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514350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527050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527050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508000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508000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527050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527050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508000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527050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527050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508000</wp:posOffset>
            </wp:positionV>
            <wp:extent cx="381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508000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647700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628650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628650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622300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628650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635000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628650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628650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647700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647700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647700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628650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647700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647700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628650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622300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863600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857250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876300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857250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857250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876300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876300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857250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857250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857250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876300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857250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876300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876300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876300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857250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1085850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1079500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1098550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1098550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1085850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1098550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1098550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1098550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1079500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1098550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1098550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1079500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1085850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1098550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1098550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1193800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1206500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1206500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1193800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1193800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1206500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1206500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1206500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1206500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1193800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1181100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1193800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1181100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1301750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1314450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1301750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1314450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1314450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1314450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1301750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1289050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1314450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1289050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1416050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1428750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1428750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1428750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1416050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1416050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1428750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1428750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1428750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1428750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1416050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1403350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1428750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1403350</wp:posOffset>
            </wp:positionV>
            <wp:extent cx="317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1638300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1651000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1651000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1651000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1651000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1638300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1651000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1651000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1651000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1631950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1651000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1651000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1631950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1638300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1651000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1651000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1746250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1739900</wp:posOffset>
            </wp:positionV>
            <wp:extent cx="317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1746250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1739900</wp:posOffset>
            </wp:positionV>
            <wp:extent cx="254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1968500</wp:posOffset>
            </wp:positionV>
            <wp:extent cx="38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1981200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1981200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1981200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1981200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1968500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1962150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1981200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1981200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1968500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1962150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1981200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1981200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1981200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2076450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2076450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2076450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2089150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2076450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2089150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2089150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2070100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2089150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2089150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2184400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2197100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2184400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2197100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2178050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2184400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2197100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2197100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2178050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2197100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2197100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2298700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2311400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2298700</wp:posOffset>
            </wp:positionV>
            <wp:extent cx="444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2298700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2311400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2311400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2311400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2311400</wp:posOffset>
            </wp:positionV>
            <wp:extent cx="444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2292350</wp:posOffset>
            </wp:positionV>
            <wp:extent cx="381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2311400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2311400</wp:posOffset>
            </wp:positionV>
            <wp:extent cx="444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2311400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2311400</wp:posOffset>
            </wp:positionV>
            <wp:extent cx="381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273050</wp:posOffset>
            </wp:positionV>
            <wp:extent cx="190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233679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275590</wp:posOffset>
            </wp:positionV>
            <wp:extent cx="1016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233679</wp:posOffset>
            </wp:positionV>
            <wp:extent cx="1016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275590</wp:posOffset>
            </wp:positionV>
            <wp:extent cx="1016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209550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209550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233679</wp:posOffset>
            </wp:positionV>
            <wp:extent cx="889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233679</wp:posOffset>
            </wp:positionV>
            <wp:extent cx="889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213360</wp:posOffset>
            </wp:positionV>
            <wp:extent cx="889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4088129</wp:posOffset>
            </wp:positionH>
            <wp:positionV relativeFrom="page">
              <wp:posOffset>213360</wp:posOffset>
            </wp:positionV>
            <wp:extent cx="889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209550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4138929</wp:posOffset>
            </wp:positionH>
            <wp:positionV relativeFrom="page">
              <wp:posOffset>213360</wp:posOffset>
            </wp:positionV>
            <wp:extent cx="889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209550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209550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275590</wp:posOffset>
            </wp:positionV>
            <wp:extent cx="1143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233679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233679</wp:posOffset>
            </wp:positionV>
            <wp:extent cx="10160" cy="53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53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213360</wp:posOffset>
            </wp:positionV>
            <wp:extent cx="1016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4415790</wp:posOffset>
            </wp:positionH>
            <wp:positionV relativeFrom="page">
              <wp:posOffset>213360</wp:posOffset>
            </wp:positionV>
            <wp:extent cx="1016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228600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4540250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4685030</wp:posOffset>
            </wp:positionH>
            <wp:positionV relativeFrom="page">
              <wp:posOffset>254000</wp:posOffset>
            </wp:positionV>
            <wp:extent cx="2667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209550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4819650</wp:posOffset>
            </wp:positionH>
            <wp:positionV relativeFrom="page">
              <wp:posOffset>228600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4879340</wp:posOffset>
            </wp:positionH>
            <wp:positionV relativeFrom="page">
              <wp:posOffset>213360</wp:posOffset>
            </wp:positionV>
            <wp:extent cx="10160" cy="73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4895850</wp:posOffset>
            </wp:positionH>
            <wp:positionV relativeFrom="page">
              <wp:posOffset>228600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209550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9804400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9806940</wp:posOffset>
            </wp:positionV>
            <wp:extent cx="1142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9848850</wp:posOffset>
            </wp:positionV>
            <wp:extent cx="11429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9806940</wp:posOffset>
            </wp:positionV>
            <wp:extent cx="1142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9848850</wp:posOffset>
            </wp:positionV>
            <wp:extent cx="11429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9779000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9786620</wp:posOffset>
            </wp:positionV>
            <wp:extent cx="889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861060</wp:posOffset>
            </wp:positionH>
            <wp:positionV relativeFrom="page">
              <wp:posOffset>9850120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9850120</wp:posOffset>
            </wp:positionV>
            <wp:extent cx="1015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9804400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9804400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9786620</wp:posOffset>
            </wp:positionV>
            <wp:extent cx="889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9850120</wp:posOffset>
            </wp:positionV>
            <wp:extent cx="114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9804400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9806940</wp:posOffset>
            </wp:positionV>
            <wp:extent cx="8889" cy="53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9806940</wp:posOffset>
            </wp:positionV>
            <wp:extent cx="8889" cy="53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53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9786620</wp:posOffset>
            </wp:positionV>
            <wp:extent cx="888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9786620</wp:posOffset>
            </wp:positionV>
            <wp:extent cx="888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2165350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9804400</wp:posOffset>
            </wp:positionV>
            <wp:extent cx="825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9785350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9779000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2821940</wp:posOffset>
            </wp:positionH>
            <wp:positionV relativeFrom="page">
              <wp:posOffset>9786620</wp:posOffset>
            </wp:positionV>
            <wp:extent cx="1143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9785350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9779000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9785350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3614420</wp:posOffset>
            </wp:positionH>
            <wp:positionV relativeFrom="page">
              <wp:posOffset>9786620</wp:posOffset>
            </wp:positionV>
            <wp:extent cx="1142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9828530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3724910</wp:posOffset>
            </wp:positionH>
            <wp:positionV relativeFrom="page">
              <wp:posOffset>9786620</wp:posOffset>
            </wp:positionV>
            <wp:extent cx="888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9828530</wp:posOffset>
            </wp:positionV>
            <wp:extent cx="2794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3724910</wp:posOffset>
            </wp:positionH>
            <wp:positionV relativeFrom="page">
              <wp:posOffset>9786620</wp:posOffset>
            </wp:positionV>
            <wp:extent cx="888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9779000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9804400</wp:posOffset>
            </wp:positionV>
            <wp:extent cx="317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9786620</wp:posOffset>
            </wp:positionV>
            <wp:extent cx="1016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9786620</wp:posOffset>
            </wp:positionV>
            <wp:extent cx="1015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9786620</wp:posOffset>
            </wp:positionV>
            <wp:extent cx="10159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59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9786620</wp:posOffset>
            </wp:positionV>
            <wp:extent cx="10160" cy="73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7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9829800</wp:posOffset>
            </wp:positionV>
            <wp:extent cx="4826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9808210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9829800</wp:posOffset>
            </wp:positionV>
            <wp:extent cx="4826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4390390</wp:posOffset>
            </wp:positionH>
            <wp:positionV relativeFrom="page">
              <wp:posOffset>9808210</wp:posOffset>
            </wp:positionV>
            <wp:extent cx="4826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9779000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9779000</wp:posOffset>
            </wp:positionV>
            <wp:extent cx="825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9785350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4768850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9785350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9785350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4946650</wp:posOffset>
            </wp:positionH>
            <wp:positionV relativeFrom="page">
              <wp:posOffset>9804400</wp:posOffset>
            </wp:positionV>
            <wp:extent cx="762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9804400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9785350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7334250</wp:posOffset>
            </wp:positionH>
            <wp:positionV relativeFrom="page">
              <wp:posOffset>9785350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9779000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7423150</wp:posOffset>
            </wp:positionH>
            <wp:positionV relativeFrom="page">
              <wp:posOffset>9785350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68" w:right="240" w:bottom="32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Relationship Id="rId1209" Type="http://schemas.openxmlformats.org/officeDocument/2006/relationships/image" Target="media/image1201.png"/><Relationship Id="rId1210" Type="http://schemas.openxmlformats.org/officeDocument/2006/relationships/image" Target="media/image1202.png"/><Relationship Id="rId1211" Type="http://schemas.openxmlformats.org/officeDocument/2006/relationships/image" Target="media/image1203.png"/><Relationship Id="rId1212" Type="http://schemas.openxmlformats.org/officeDocument/2006/relationships/image" Target="media/image1204.png"/><Relationship Id="rId1213" Type="http://schemas.openxmlformats.org/officeDocument/2006/relationships/image" Target="media/image1205.png"/><Relationship Id="rId1214" Type="http://schemas.openxmlformats.org/officeDocument/2006/relationships/image" Target="media/image1206.png"/><Relationship Id="rId1215" Type="http://schemas.openxmlformats.org/officeDocument/2006/relationships/image" Target="media/image1207.png"/><Relationship Id="rId1216" Type="http://schemas.openxmlformats.org/officeDocument/2006/relationships/image" Target="media/image1208.png"/><Relationship Id="rId1217" Type="http://schemas.openxmlformats.org/officeDocument/2006/relationships/image" Target="media/image1209.png"/><Relationship Id="rId1218" Type="http://schemas.openxmlformats.org/officeDocument/2006/relationships/image" Target="media/image1210.png"/><Relationship Id="rId1219" Type="http://schemas.openxmlformats.org/officeDocument/2006/relationships/image" Target="media/image1211.png"/><Relationship Id="rId1220" Type="http://schemas.openxmlformats.org/officeDocument/2006/relationships/image" Target="media/image1212.png"/><Relationship Id="rId1221" Type="http://schemas.openxmlformats.org/officeDocument/2006/relationships/image" Target="media/image1213.png"/><Relationship Id="rId1222" Type="http://schemas.openxmlformats.org/officeDocument/2006/relationships/image" Target="media/image1214.png"/><Relationship Id="rId1223" Type="http://schemas.openxmlformats.org/officeDocument/2006/relationships/image" Target="media/image1215.png"/><Relationship Id="rId1224" Type="http://schemas.openxmlformats.org/officeDocument/2006/relationships/image" Target="media/image1216.png"/><Relationship Id="rId1225" Type="http://schemas.openxmlformats.org/officeDocument/2006/relationships/image" Target="media/image1217.png"/><Relationship Id="rId1226" Type="http://schemas.openxmlformats.org/officeDocument/2006/relationships/image" Target="media/image1218.png"/><Relationship Id="rId1227" Type="http://schemas.openxmlformats.org/officeDocument/2006/relationships/image" Target="media/image1219.png"/><Relationship Id="rId1228" Type="http://schemas.openxmlformats.org/officeDocument/2006/relationships/image" Target="media/image1220.png"/><Relationship Id="rId1229" Type="http://schemas.openxmlformats.org/officeDocument/2006/relationships/image" Target="media/image1221.png"/><Relationship Id="rId1230" Type="http://schemas.openxmlformats.org/officeDocument/2006/relationships/image" Target="media/image1222.png"/><Relationship Id="rId1231" Type="http://schemas.openxmlformats.org/officeDocument/2006/relationships/image" Target="media/image1223.png"/><Relationship Id="rId1232" Type="http://schemas.openxmlformats.org/officeDocument/2006/relationships/image" Target="media/image1224.png"/><Relationship Id="rId1233" Type="http://schemas.openxmlformats.org/officeDocument/2006/relationships/image" Target="media/image1225.png"/><Relationship Id="rId1234" Type="http://schemas.openxmlformats.org/officeDocument/2006/relationships/image" Target="media/image1226.png"/><Relationship Id="rId1235" Type="http://schemas.openxmlformats.org/officeDocument/2006/relationships/image" Target="media/image1227.png"/><Relationship Id="rId1236" Type="http://schemas.openxmlformats.org/officeDocument/2006/relationships/image" Target="media/image1228.png"/><Relationship Id="rId1237" Type="http://schemas.openxmlformats.org/officeDocument/2006/relationships/image" Target="media/image1229.png"/><Relationship Id="rId1238" Type="http://schemas.openxmlformats.org/officeDocument/2006/relationships/image" Target="media/image1230.png"/><Relationship Id="rId1239" Type="http://schemas.openxmlformats.org/officeDocument/2006/relationships/image" Target="media/image1231.png"/><Relationship Id="rId1240" Type="http://schemas.openxmlformats.org/officeDocument/2006/relationships/image" Target="media/image1232.png"/><Relationship Id="rId1241" Type="http://schemas.openxmlformats.org/officeDocument/2006/relationships/image" Target="media/image1233.png"/><Relationship Id="rId1242" Type="http://schemas.openxmlformats.org/officeDocument/2006/relationships/image" Target="media/image1234.png"/><Relationship Id="rId1243" Type="http://schemas.openxmlformats.org/officeDocument/2006/relationships/image" Target="media/image1235.png"/><Relationship Id="rId1244" Type="http://schemas.openxmlformats.org/officeDocument/2006/relationships/image" Target="media/image1236.png"/><Relationship Id="rId1245" Type="http://schemas.openxmlformats.org/officeDocument/2006/relationships/image" Target="media/image1237.png"/><Relationship Id="rId1246" Type="http://schemas.openxmlformats.org/officeDocument/2006/relationships/image" Target="media/image1238.png"/><Relationship Id="rId1247" Type="http://schemas.openxmlformats.org/officeDocument/2006/relationships/image" Target="media/image1239.png"/><Relationship Id="rId1248" Type="http://schemas.openxmlformats.org/officeDocument/2006/relationships/image" Target="media/image1240.png"/><Relationship Id="rId1249" Type="http://schemas.openxmlformats.org/officeDocument/2006/relationships/image" Target="media/image1241.png"/><Relationship Id="rId1250" Type="http://schemas.openxmlformats.org/officeDocument/2006/relationships/image" Target="media/image1242.png"/><Relationship Id="rId1251" Type="http://schemas.openxmlformats.org/officeDocument/2006/relationships/image" Target="media/image1243.png"/><Relationship Id="rId1252" Type="http://schemas.openxmlformats.org/officeDocument/2006/relationships/image" Target="media/image1244.png"/><Relationship Id="rId1253" Type="http://schemas.openxmlformats.org/officeDocument/2006/relationships/image" Target="media/image1245.png"/><Relationship Id="rId1254" Type="http://schemas.openxmlformats.org/officeDocument/2006/relationships/image" Target="media/image1246.png"/><Relationship Id="rId1255" Type="http://schemas.openxmlformats.org/officeDocument/2006/relationships/image" Target="media/image1247.png"/><Relationship Id="rId1256" Type="http://schemas.openxmlformats.org/officeDocument/2006/relationships/image" Target="media/image1248.png"/><Relationship Id="rId1257" Type="http://schemas.openxmlformats.org/officeDocument/2006/relationships/image" Target="media/image1249.png"/><Relationship Id="rId1258" Type="http://schemas.openxmlformats.org/officeDocument/2006/relationships/image" Target="media/image1250.png"/><Relationship Id="rId1259" Type="http://schemas.openxmlformats.org/officeDocument/2006/relationships/image" Target="media/image1251.png"/><Relationship Id="rId1260" Type="http://schemas.openxmlformats.org/officeDocument/2006/relationships/image" Target="media/image1252.png"/><Relationship Id="rId1261" Type="http://schemas.openxmlformats.org/officeDocument/2006/relationships/image" Target="media/image1253.png"/><Relationship Id="rId1262" Type="http://schemas.openxmlformats.org/officeDocument/2006/relationships/image" Target="media/image1254.png"/><Relationship Id="rId1263" Type="http://schemas.openxmlformats.org/officeDocument/2006/relationships/image" Target="media/image1255.png"/><Relationship Id="rId1264" Type="http://schemas.openxmlformats.org/officeDocument/2006/relationships/image" Target="media/image1256.png"/><Relationship Id="rId1265" Type="http://schemas.openxmlformats.org/officeDocument/2006/relationships/image" Target="media/image1257.png"/><Relationship Id="rId1266" Type="http://schemas.openxmlformats.org/officeDocument/2006/relationships/image" Target="media/image1258.png"/><Relationship Id="rId1267" Type="http://schemas.openxmlformats.org/officeDocument/2006/relationships/image" Target="media/image1259.png"/><Relationship Id="rId1268" Type="http://schemas.openxmlformats.org/officeDocument/2006/relationships/image" Target="media/image1260.png"/><Relationship Id="rId1269" Type="http://schemas.openxmlformats.org/officeDocument/2006/relationships/image" Target="media/image1261.png"/><Relationship Id="rId1270" Type="http://schemas.openxmlformats.org/officeDocument/2006/relationships/image" Target="media/image1262.png"/><Relationship Id="rId1271" Type="http://schemas.openxmlformats.org/officeDocument/2006/relationships/image" Target="media/image1263.png"/><Relationship Id="rId1272" Type="http://schemas.openxmlformats.org/officeDocument/2006/relationships/image" Target="media/image1264.png"/><Relationship Id="rId1273" Type="http://schemas.openxmlformats.org/officeDocument/2006/relationships/image" Target="media/image1265.png"/><Relationship Id="rId1274" Type="http://schemas.openxmlformats.org/officeDocument/2006/relationships/image" Target="media/image1266.png"/><Relationship Id="rId1275" Type="http://schemas.openxmlformats.org/officeDocument/2006/relationships/image" Target="media/image1267.png"/><Relationship Id="rId1276" Type="http://schemas.openxmlformats.org/officeDocument/2006/relationships/image" Target="media/image1268.png"/><Relationship Id="rId1277" Type="http://schemas.openxmlformats.org/officeDocument/2006/relationships/image" Target="media/image1269.png"/><Relationship Id="rId1278" Type="http://schemas.openxmlformats.org/officeDocument/2006/relationships/image" Target="media/image1270.png"/><Relationship Id="rId1279" Type="http://schemas.openxmlformats.org/officeDocument/2006/relationships/image" Target="media/image1271.png"/><Relationship Id="rId1280" Type="http://schemas.openxmlformats.org/officeDocument/2006/relationships/image" Target="media/image1272.png"/><Relationship Id="rId1281" Type="http://schemas.openxmlformats.org/officeDocument/2006/relationships/image" Target="media/image1273.png"/><Relationship Id="rId1282" Type="http://schemas.openxmlformats.org/officeDocument/2006/relationships/image" Target="media/image1274.png"/><Relationship Id="rId1283" Type="http://schemas.openxmlformats.org/officeDocument/2006/relationships/image" Target="media/image1275.png"/><Relationship Id="rId1284" Type="http://schemas.openxmlformats.org/officeDocument/2006/relationships/image" Target="media/image1276.png"/><Relationship Id="rId1285" Type="http://schemas.openxmlformats.org/officeDocument/2006/relationships/image" Target="media/image1277.png"/><Relationship Id="rId1286" Type="http://schemas.openxmlformats.org/officeDocument/2006/relationships/image" Target="media/image1278.png"/><Relationship Id="rId1287" Type="http://schemas.openxmlformats.org/officeDocument/2006/relationships/image" Target="media/image1279.png"/><Relationship Id="rId1288" Type="http://schemas.openxmlformats.org/officeDocument/2006/relationships/image" Target="media/image1280.png"/><Relationship Id="rId1289" Type="http://schemas.openxmlformats.org/officeDocument/2006/relationships/image" Target="media/image1281.png"/><Relationship Id="rId1290" Type="http://schemas.openxmlformats.org/officeDocument/2006/relationships/image" Target="media/image1282.png"/><Relationship Id="rId1291" Type="http://schemas.openxmlformats.org/officeDocument/2006/relationships/image" Target="media/image1283.png"/><Relationship Id="rId1292" Type="http://schemas.openxmlformats.org/officeDocument/2006/relationships/image" Target="media/image1284.png"/><Relationship Id="rId1293" Type="http://schemas.openxmlformats.org/officeDocument/2006/relationships/image" Target="media/image1285.png"/><Relationship Id="rId1294" Type="http://schemas.openxmlformats.org/officeDocument/2006/relationships/image" Target="media/image1286.png"/><Relationship Id="rId1295" Type="http://schemas.openxmlformats.org/officeDocument/2006/relationships/image" Target="media/image1287.png"/><Relationship Id="rId1296" Type="http://schemas.openxmlformats.org/officeDocument/2006/relationships/image" Target="media/image1288.png"/><Relationship Id="rId1297" Type="http://schemas.openxmlformats.org/officeDocument/2006/relationships/image" Target="media/image1289.png"/><Relationship Id="rId1298" Type="http://schemas.openxmlformats.org/officeDocument/2006/relationships/image" Target="media/image1290.png"/><Relationship Id="rId1299" Type="http://schemas.openxmlformats.org/officeDocument/2006/relationships/image" Target="media/image1291.png"/><Relationship Id="rId1300" Type="http://schemas.openxmlformats.org/officeDocument/2006/relationships/image" Target="media/image1292.png"/><Relationship Id="rId1301" Type="http://schemas.openxmlformats.org/officeDocument/2006/relationships/image" Target="media/image1293.png"/><Relationship Id="rId1302" Type="http://schemas.openxmlformats.org/officeDocument/2006/relationships/image" Target="media/image1294.png"/><Relationship Id="rId1303" Type="http://schemas.openxmlformats.org/officeDocument/2006/relationships/image" Target="media/image1295.png"/><Relationship Id="rId1304" Type="http://schemas.openxmlformats.org/officeDocument/2006/relationships/image" Target="media/image1296.png"/><Relationship Id="rId1305" Type="http://schemas.openxmlformats.org/officeDocument/2006/relationships/image" Target="media/image1297.png"/><Relationship Id="rId1306" Type="http://schemas.openxmlformats.org/officeDocument/2006/relationships/image" Target="media/image1298.png"/><Relationship Id="rId1307" Type="http://schemas.openxmlformats.org/officeDocument/2006/relationships/image" Target="media/image1299.png"/><Relationship Id="rId1308" Type="http://schemas.openxmlformats.org/officeDocument/2006/relationships/image" Target="media/image1300.png"/><Relationship Id="rId1309" Type="http://schemas.openxmlformats.org/officeDocument/2006/relationships/image" Target="media/image1301.png"/><Relationship Id="rId1310" Type="http://schemas.openxmlformats.org/officeDocument/2006/relationships/image" Target="media/image1302.png"/><Relationship Id="rId1311" Type="http://schemas.openxmlformats.org/officeDocument/2006/relationships/image" Target="media/image1303.png"/><Relationship Id="rId1312" Type="http://schemas.openxmlformats.org/officeDocument/2006/relationships/image" Target="media/image1304.png"/><Relationship Id="rId1313" Type="http://schemas.openxmlformats.org/officeDocument/2006/relationships/image" Target="media/image1305.png"/><Relationship Id="rId1314" Type="http://schemas.openxmlformats.org/officeDocument/2006/relationships/image" Target="media/image1306.png"/><Relationship Id="rId1315" Type="http://schemas.openxmlformats.org/officeDocument/2006/relationships/image" Target="media/image1307.png"/><Relationship Id="rId1316" Type="http://schemas.openxmlformats.org/officeDocument/2006/relationships/image" Target="media/image1308.png"/><Relationship Id="rId1317" Type="http://schemas.openxmlformats.org/officeDocument/2006/relationships/image" Target="media/image1309.png"/><Relationship Id="rId1318" Type="http://schemas.openxmlformats.org/officeDocument/2006/relationships/image" Target="media/image1310.png"/><Relationship Id="rId1319" Type="http://schemas.openxmlformats.org/officeDocument/2006/relationships/image" Target="media/image1311.png"/><Relationship Id="rId1320" Type="http://schemas.openxmlformats.org/officeDocument/2006/relationships/image" Target="media/image1312.png"/><Relationship Id="rId1321" Type="http://schemas.openxmlformats.org/officeDocument/2006/relationships/image" Target="media/image1313.png"/><Relationship Id="rId1322" Type="http://schemas.openxmlformats.org/officeDocument/2006/relationships/image" Target="media/image1314.png"/><Relationship Id="rId1323" Type="http://schemas.openxmlformats.org/officeDocument/2006/relationships/image" Target="media/image1315.png"/><Relationship Id="rId1324" Type="http://schemas.openxmlformats.org/officeDocument/2006/relationships/image" Target="media/image1316.png"/><Relationship Id="rId1325" Type="http://schemas.openxmlformats.org/officeDocument/2006/relationships/image" Target="media/image1317.png"/><Relationship Id="rId1326" Type="http://schemas.openxmlformats.org/officeDocument/2006/relationships/image" Target="media/image1318.png"/><Relationship Id="rId1327" Type="http://schemas.openxmlformats.org/officeDocument/2006/relationships/image" Target="media/image1319.png"/><Relationship Id="rId1328" Type="http://schemas.openxmlformats.org/officeDocument/2006/relationships/image" Target="media/image1320.png"/><Relationship Id="rId1329" Type="http://schemas.openxmlformats.org/officeDocument/2006/relationships/image" Target="media/image1321.png"/><Relationship Id="rId1330" Type="http://schemas.openxmlformats.org/officeDocument/2006/relationships/image" Target="media/image1322.png"/><Relationship Id="rId1331" Type="http://schemas.openxmlformats.org/officeDocument/2006/relationships/image" Target="media/image1323.png"/><Relationship Id="rId1332" Type="http://schemas.openxmlformats.org/officeDocument/2006/relationships/image" Target="media/image1324.png"/><Relationship Id="rId1333" Type="http://schemas.openxmlformats.org/officeDocument/2006/relationships/image" Target="media/image1325.png"/><Relationship Id="rId1334" Type="http://schemas.openxmlformats.org/officeDocument/2006/relationships/image" Target="media/image1326.png"/><Relationship Id="rId1335" Type="http://schemas.openxmlformats.org/officeDocument/2006/relationships/image" Target="media/image1327.png"/><Relationship Id="rId1336" Type="http://schemas.openxmlformats.org/officeDocument/2006/relationships/image" Target="media/image1328.png"/><Relationship Id="rId1337" Type="http://schemas.openxmlformats.org/officeDocument/2006/relationships/image" Target="media/image1329.png"/><Relationship Id="rId1338" Type="http://schemas.openxmlformats.org/officeDocument/2006/relationships/image" Target="media/image1330.png"/><Relationship Id="rId1339" Type="http://schemas.openxmlformats.org/officeDocument/2006/relationships/image" Target="media/image1331.png"/><Relationship Id="rId1340" Type="http://schemas.openxmlformats.org/officeDocument/2006/relationships/image" Target="media/image1332.png"/><Relationship Id="rId1341" Type="http://schemas.openxmlformats.org/officeDocument/2006/relationships/image" Target="media/image1333.png"/><Relationship Id="rId1342" Type="http://schemas.openxmlformats.org/officeDocument/2006/relationships/image" Target="media/image1334.png"/><Relationship Id="rId1343" Type="http://schemas.openxmlformats.org/officeDocument/2006/relationships/image" Target="media/image1335.png"/><Relationship Id="rId1344" Type="http://schemas.openxmlformats.org/officeDocument/2006/relationships/image" Target="media/image1336.png"/><Relationship Id="rId1345" Type="http://schemas.openxmlformats.org/officeDocument/2006/relationships/image" Target="media/image1337.png"/><Relationship Id="rId1346" Type="http://schemas.openxmlformats.org/officeDocument/2006/relationships/image" Target="media/image1338.png"/><Relationship Id="rId1347" Type="http://schemas.openxmlformats.org/officeDocument/2006/relationships/image" Target="media/image1339.png"/><Relationship Id="rId1348" Type="http://schemas.openxmlformats.org/officeDocument/2006/relationships/image" Target="media/image1340.png"/><Relationship Id="rId1349" Type="http://schemas.openxmlformats.org/officeDocument/2006/relationships/image" Target="media/image1341.png"/><Relationship Id="rId1350" Type="http://schemas.openxmlformats.org/officeDocument/2006/relationships/image" Target="media/image1342.png"/><Relationship Id="rId1351" Type="http://schemas.openxmlformats.org/officeDocument/2006/relationships/image" Target="media/image1343.png"/><Relationship Id="rId1352" Type="http://schemas.openxmlformats.org/officeDocument/2006/relationships/image" Target="media/image1344.png"/><Relationship Id="rId1353" Type="http://schemas.openxmlformats.org/officeDocument/2006/relationships/image" Target="media/image1345.png"/><Relationship Id="rId1354" Type="http://schemas.openxmlformats.org/officeDocument/2006/relationships/image" Target="media/image1346.png"/><Relationship Id="rId1355" Type="http://schemas.openxmlformats.org/officeDocument/2006/relationships/image" Target="media/image1347.png"/><Relationship Id="rId1356" Type="http://schemas.openxmlformats.org/officeDocument/2006/relationships/image" Target="media/image1348.png"/><Relationship Id="rId1357" Type="http://schemas.openxmlformats.org/officeDocument/2006/relationships/image" Target="media/image1349.png"/><Relationship Id="rId1358" Type="http://schemas.openxmlformats.org/officeDocument/2006/relationships/image" Target="media/image1350.png"/><Relationship Id="rId1359" Type="http://schemas.openxmlformats.org/officeDocument/2006/relationships/image" Target="media/image1351.png"/><Relationship Id="rId1360" Type="http://schemas.openxmlformats.org/officeDocument/2006/relationships/image" Target="media/image1352.png"/><Relationship Id="rId1361" Type="http://schemas.openxmlformats.org/officeDocument/2006/relationships/image" Target="media/image1353.png"/><Relationship Id="rId1362" Type="http://schemas.openxmlformats.org/officeDocument/2006/relationships/image" Target="media/image1354.png"/><Relationship Id="rId1363" Type="http://schemas.openxmlformats.org/officeDocument/2006/relationships/image" Target="media/image1355.png"/><Relationship Id="rId1364" Type="http://schemas.openxmlformats.org/officeDocument/2006/relationships/image" Target="media/image1356.png"/><Relationship Id="rId1365" Type="http://schemas.openxmlformats.org/officeDocument/2006/relationships/image" Target="media/image1357.png"/><Relationship Id="rId1366" Type="http://schemas.openxmlformats.org/officeDocument/2006/relationships/image" Target="media/image1358.png"/><Relationship Id="rId1367" Type="http://schemas.openxmlformats.org/officeDocument/2006/relationships/image" Target="media/image1359.png"/><Relationship Id="rId1368" Type="http://schemas.openxmlformats.org/officeDocument/2006/relationships/image" Target="media/image1360.png"/><Relationship Id="rId1369" Type="http://schemas.openxmlformats.org/officeDocument/2006/relationships/image" Target="media/image1361.png"/><Relationship Id="rId1370" Type="http://schemas.openxmlformats.org/officeDocument/2006/relationships/image" Target="media/image1362.png"/><Relationship Id="rId1371" Type="http://schemas.openxmlformats.org/officeDocument/2006/relationships/image" Target="media/image1363.png"/><Relationship Id="rId1372" Type="http://schemas.openxmlformats.org/officeDocument/2006/relationships/image" Target="media/image1364.png"/><Relationship Id="rId1373" Type="http://schemas.openxmlformats.org/officeDocument/2006/relationships/image" Target="media/image1365.png"/><Relationship Id="rId1374" Type="http://schemas.openxmlformats.org/officeDocument/2006/relationships/image" Target="media/image1366.png"/><Relationship Id="rId1375" Type="http://schemas.openxmlformats.org/officeDocument/2006/relationships/image" Target="media/image1367.png"/><Relationship Id="rId1376" Type="http://schemas.openxmlformats.org/officeDocument/2006/relationships/image" Target="media/image1368.png"/><Relationship Id="rId1377" Type="http://schemas.openxmlformats.org/officeDocument/2006/relationships/image" Target="media/image1369.png"/><Relationship Id="rId1378" Type="http://schemas.openxmlformats.org/officeDocument/2006/relationships/image" Target="media/image1370.png"/><Relationship Id="rId1379" Type="http://schemas.openxmlformats.org/officeDocument/2006/relationships/image" Target="media/image1371.png"/><Relationship Id="rId1380" Type="http://schemas.openxmlformats.org/officeDocument/2006/relationships/image" Target="media/image1372.png"/><Relationship Id="rId1381" Type="http://schemas.openxmlformats.org/officeDocument/2006/relationships/image" Target="media/image1373.png"/><Relationship Id="rId1382" Type="http://schemas.openxmlformats.org/officeDocument/2006/relationships/image" Target="media/image1374.png"/><Relationship Id="rId1383" Type="http://schemas.openxmlformats.org/officeDocument/2006/relationships/image" Target="media/image1375.png"/><Relationship Id="rId1384" Type="http://schemas.openxmlformats.org/officeDocument/2006/relationships/image" Target="media/image1376.png"/><Relationship Id="rId1385" Type="http://schemas.openxmlformats.org/officeDocument/2006/relationships/image" Target="media/image1377.png"/><Relationship Id="rId1386" Type="http://schemas.openxmlformats.org/officeDocument/2006/relationships/image" Target="media/image1378.png"/><Relationship Id="rId1387" Type="http://schemas.openxmlformats.org/officeDocument/2006/relationships/image" Target="media/image1379.png"/><Relationship Id="rId1388" Type="http://schemas.openxmlformats.org/officeDocument/2006/relationships/image" Target="media/image1380.png"/><Relationship Id="rId1389" Type="http://schemas.openxmlformats.org/officeDocument/2006/relationships/image" Target="media/image1381.png"/><Relationship Id="rId1390" Type="http://schemas.openxmlformats.org/officeDocument/2006/relationships/image" Target="media/image1382.png"/><Relationship Id="rId1391" Type="http://schemas.openxmlformats.org/officeDocument/2006/relationships/image" Target="media/image1383.png"/><Relationship Id="rId1392" Type="http://schemas.openxmlformats.org/officeDocument/2006/relationships/image" Target="media/image1384.png"/><Relationship Id="rId1393" Type="http://schemas.openxmlformats.org/officeDocument/2006/relationships/image" Target="media/image1385.png"/><Relationship Id="rId1394" Type="http://schemas.openxmlformats.org/officeDocument/2006/relationships/image" Target="media/image1386.png"/><Relationship Id="rId1395" Type="http://schemas.openxmlformats.org/officeDocument/2006/relationships/image" Target="media/image1387.png"/><Relationship Id="rId1396" Type="http://schemas.openxmlformats.org/officeDocument/2006/relationships/image" Target="media/image1388.png"/><Relationship Id="rId1397" Type="http://schemas.openxmlformats.org/officeDocument/2006/relationships/image" Target="media/image1389.png"/><Relationship Id="rId1398" Type="http://schemas.openxmlformats.org/officeDocument/2006/relationships/image" Target="media/image1390.png"/><Relationship Id="rId1399" Type="http://schemas.openxmlformats.org/officeDocument/2006/relationships/image" Target="media/image1391.png"/><Relationship Id="rId1400" Type="http://schemas.openxmlformats.org/officeDocument/2006/relationships/image" Target="media/image1392.png"/><Relationship Id="rId1401" Type="http://schemas.openxmlformats.org/officeDocument/2006/relationships/image" Target="media/image1393.png"/><Relationship Id="rId1402" Type="http://schemas.openxmlformats.org/officeDocument/2006/relationships/image" Target="media/image1394.png"/><Relationship Id="rId1403" Type="http://schemas.openxmlformats.org/officeDocument/2006/relationships/image" Target="media/image1395.png"/><Relationship Id="rId1404" Type="http://schemas.openxmlformats.org/officeDocument/2006/relationships/image" Target="media/image1396.png"/><Relationship Id="rId1405" Type="http://schemas.openxmlformats.org/officeDocument/2006/relationships/image" Target="media/image1397.png"/><Relationship Id="rId1406" Type="http://schemas.openxmlformats.org/officeDocument/2006/relationships/image" Target="media/image1398.png"/><Relationship Id="rId1407" Type="http://schemas.openxmlformats.org/officeDocument/2006/relationships/image" Target="media/image1399.png"/><Relationship Id="rId1408" Type="http://schemas.openxmlformats.org/officeDocument/2006/relationships/image" Target="media/image1400.png"/><Relationship Id="rId1409" Type="http://schemas.openxmlformats.org/officeDocument/2006/relationships/image" Target="media/image1401.png"/><Relationship Id="rId1410" Type="http://schemas.openxmlformats.org/officeDocument/2006/relationships/image" Target="media/image1402.png"/><Relationship Id="rId1411" Type="http://schemas.openxmlformats.org/officeDocument/2006/relationships/image" Target="media/image1403.png"/><Relationship Id="rId1412" Type="http://schemas.openxmlformats.org/officeDocument/2006/relationships/image" Target="media/image1404.png"/><Relationship Id="rId1413" Type="http://schemas.openxmlformats.org/officeDocument/2006/relationships/image" Target="media/image1405.png"/><Relationship Id="rId1414" Type="http://schemas.openxmlformats.org/officeDocument/2006/relationships/image" Target="media/image1406.png"/><Relationship Id="rId1415" Type="http://schemas.openxmlformats.org/officeDocument/2006/relationships/image" Target="media/image1407.png"/><Relationship Id="rId1416" Type="http://schemas.openxmlformats.org/officeDocument/2006/relationships/image" Target="media/image1408.png"/><Relationship Id="rId1417" Type="http://schemas.openxmlformats.org/officeDocument/2006/relationships/image" Target="media/image1409.png"/><Relationship Id="rId1418" Type="http://schemas.openxmlformats.org/officeDocument/2006/relationships/image" Target="media/image1410.png"/><Relationship Id="rId1419" Type="http://schemas.openxmlformats.org/officeDocument/2006/relationships/image" Target="media/image1411.png"/><Relationship Id="rId1420" Type="http://schemas.openxmlformats.org/officeDocument/2006/relationships/image" Target="media/image1412.png"/><Relationship Id="rId1421" Type="http://schemas.openxmlformats.org/officeDocument/2006/relationships/image" Target="media/image1413.png"/><Relationship Id="rId1422" Type="http://schemas.openxmlformats.org/officeDocument/2006/relationships/image" Target="media/image1414.png"/><Relationship Id="rId1423" Type="http://schemas.openxmlformats.org/officeDocument/2006/relationships/image" Target="media/image1415.png"/><Relationship Id="rId1424" Type="http://schemas.openxmlformats.org/officeDocument/2006/relationships/image" Target="media/image1416.png"/><Relationship Id="rId1425" Type="http://schemas.openxmlformats.org/officeDocument/2006/relationships/image" Target="media/image1417.png"/><Relationship Id="rId1426" Type="http://schemas.openxmlformats.org/officeDocument/2006/relationships/image" Target="media/image1418.png"/><Relationship Id="rId1427" Type="http://schemas.openxmlformats.org/officeDocument/2006/relationships/image" Target="media/image1419.png"/><Relationship Id="rId1428" Type="http://schemas.openxmlformats.org/officeDocument/2006/relationships/image" Target="media/image1420.png"/><Relationship Id="rId1429" Type="http://schemas.openxmlformats.org/officeDocument/2006/relationships/image" Target="media/image1421.png"/><Relationship Id="rId1430" Type="http://schemas.openxmlformats.org/officeDocument/2006/relationships/image" Target="media/image1422.png"/><Relationship Id="rId1431" Type="http://schemas.openxmlformats.org/officeDocument/2006/relationships/image" Target="media/image1423.png"/><Relationship Id="rId1432" Type="http://schemas.openxmlformats.org/officeDocument/2006/relationships/image" Target="media/image1424.png"/><Relationship Id="rId1433" Type="http://schemas.openxmlformats.org/officeDocument/2006/relationships/image" Target="media/image1425.png"/><Relationship Id="rId1434" Type="http://schemas.openxmlformats.org/officeDocument/2006/relationships/image" Target="media/image1426.png"/><Relationship Id="rId1435" Type="http://schemas.openxmlformats.org/officeDocument/2006/relationships/image" Target="media/image1427.png"/><Relationship Id="rId1436" Type="http://schemas.openxmlformats.org/officeDocument/2006/relationships/image" Target="media/image1428.png"/><Relationship Id="rId1437" Type="http://schemas.openxmlformats.org/officeDocument/2006/relationships/image" Target="media/image1429.png"/><Relationship Id="rId1438" Type="http://schemas.openxmlformats.org/officeDocument/2006/relationships/image" Target="media/image1430.png"/><Relationship Id="rId1439" Type="http://schemas.openxmlformats.org/officeDocument/2006/relationships/image" Target="media/image1431.png"/><Relationship Id="rId1440" Type="http://schemas.openxmlformats.org/officeDocument/2006/relationships/image" Target="media/image1432.png"/><Relationship Id="rId1441" Type="http://schemas.openxmlformats.org/officeDocument/2006/relationships/image" Target="media/image1433.png"/><Relationship Id="rId1442" Type="http://schemas.openxmlformats.org/officeDocument/2006/relationships/image" Target="media/image1434.png"/><Relationship Id="rId1443" Type="http://schemas.openxmlformats.org/officeDocument/2006/relationships/image" Target="media/image1435.png"/><Relationship Id="rId1444" Type="http://schemas.openxmlformats.org/officeDocument/2006/relationships/image" Target="media/image1436.png"/><Relationship Id="rId1445" Type="http://schemas.openxmlformats.org/officeDocument/2006/relationships/image" Target="media/image1437.png"/><Relationship Id="rId1446" Type="http://schemas.openxmlformats.org/officeDocument/2006/relationships/image" Target="media/image1438.png"/><Relationship Id="rId1447" Type="http://schemas.openxmlformats.org/officeDocument/2006/relationships/image" Target="media/image1439.png"/><Relationship Id="rId1448" Type="http://schemas.openxmlformats.org/officeDocument/2006/relationships/image" Target="media/image1440.png"/><Relationship Id="rId1449" Type="http://schemas.openxmlformats.org/officeDocument/2006/relationships/image" Target="media/image1441.png"/><Relationship Id="rId1450" Type="http://schemas.openxmlformats.org/officeDocument/2006/relationships/image" Target="media/image1442.png"/><Relationship Id="rId1451" Type="http://schemas.openxmlformats.org/officeDocument/2006/relationships/image" Target="media/image1443.png"/><Relationship Id="rId1452" Type="http://schemas.openxmlformats.org/officeDocument/2006/relationships/image" Target="media/image1444.png"/><Relationship Id="rId1453" Type="http://schemas.openxmlformats.org/officeDocument/2006/relationships/image" Target="media/image1445.png"/><Relationship Id="rId1454" Type="http://schemas.openxmlformats.org/officeDocument/2006/relationships/image" Target="media/image1446.png"/><Relationship Id="rId1455" Type="http://schemas.openxmlformats.org/officeDocument/2006/relationships/image" Target="media/image1447.png"/><Relationship Id="rId1456" Type="http://schemas.openxmlformats.org/officeDocument/2006/relationships/image" Target="media/image1448.png"/><Relationship Id="rId1457" Type="http://schemas.openxmlformats.org/officeDocument/2006/relationships/image" Target="media/image1449.png"/><Relationship Id="rId1458" Type="http://schemas.openxmlformats.org/officeDocument/2006/relationships/image" Target="media/image1450.png"/><Relationship Id="rId1459" Type="http://schemas.openxmlformats.org/officeDocument/2006/relationships/image" Target="media/image1451.png"/><Relationship Id="rId1460" Type="http://schemas.openxmlformats.org/officeDocument/2006/relationships/image" Target="media/image1452.png"/><Relationship Id="rId1461" Type="http://schemas.openxmlformats.org/officeDocument/2006/relationships/image" Target="media/image1453.png"/><Relationship Id="rId1462" Type="http://schemas.openxmlformats.org/officeDocument/2006/relationships/image" Target="media/image1454.png"/><Relationship Id="rId1463" Type="http://schemas.openxmlformats.org/officeDocument/2006/relationships/image" Target="media/image1455.png"/><Relationship Id="rId1464" Type="http://schemas.openxmlformats.org/officeDocument/2006/relationships/image" Target="media/image1456.png"/><Relationship Id="rId1465" Type="http://schemas.openxmlformats.org/officeDocument/2006/relationships/image" Target="media/image1457.png"/><Relationship Id="rId1466" Type="http://schemas.openxmlformats.org/officeDocument/2006/relationships/image" Target="media/image1458.png"/><Relationship Id="rId1467" Type="http://schemas.openxmlformats.org/officeDocument/2006/relationships/image" Target="media/image1459.png"/><Relationship Id="rId1468" Type="http://schemas.openxmlformats.org/officeDocument/2006/relationships/image" Target="media/image1460.png"/><Relationship Id="rId1469" Type="http://schemas.openxmlformats.org/officeDocument/2006/relationships/image" Target="media/image1461.png"/><Relationship Id="rId1470" Type="http://schemas.openxmlformats.org/officeDocument/2006/relationships/image" Target="media/image1462.png"/><Relationship Id="rId1471" Type="http://schemas.openxmlformats.org/officeDocument/2006/relationships/image" Target="media/image1463.png"/><Relationship Id="rId1472" Type="http://schemas.openxmlformats.org/officeDocument/2006/relationships/image" Target="media/image1464.png"/><Relationship Id="rId1473" Type="http://schemas.openxmlformats.org/officeDocument/2006/relationships/image" Target="media/image1465.png"/><Relationship Id="rId1474" Type="http://schemas.openxmlformats.org/officeDocument/2006/relationships/image" Target="media/image1466.png"/><Relationship Id="rId1475" Type="http://schemas.openxmlformats.org/officeDocument/2006/relationships/image" Target="media/image1467.png"/><Relationship Id="rId1476" Type="http://schemas.openxmlformats.org/officeDocument/2006/relationships/image" Target="media/image1468.png"/><Relationship Id="rId1477" Type="http://schemas.openxmlformats.org/officeDocument/2006/relationships/image" Target="media/image1469.png"/><Relationship Id="rId1478" Type="http://schemas.openxmlformats.org/officeDocument/2006/relationships/image" Target="media/image1470.png"/><Relationship Id="rId1479" Type="http://schemas.openxmlformats.org/officeDocument/2006/relationships/image" Target="media/image1471.png"/><Relationship Id="rId1480" Type="http://schemas.openxmlformats.org/officeDocument/2006/relationships/image" Target="media/image1472.png"/><Relationship Id="rId1481" Type="http://schemas.openxmlformats.org/officeDocument/2006/relationships/image" Target="media/image1473.png"/><Relationship Id="rId1482" Type="http://schemas.openxmlformats.org/officeDocument/2006/relationships/image" Target="media/image1474.png"/><Relationship Id="rId1483" Type="http://schemas.openxmlformats.org/officeDocument/2006/relationships/image" Target="media/image1475.png"/><Relationship Id="rId1484" Type="http://schemas.openxmlformats.org/officeDocument/2006/relationships/image" Target="media/image1476.png"/><Relationship Id="rId1485" Type="http://schemas.openxmlformats.org/officeDocument/2006/relationships/image" Target="media/image1477.png"/><Relationship Id="rId1486" Type="http://schemas.openxmlformats.org/officeDocument/2006/relationships/image" Target="media/image1478.png"/><Relationship Id="rId1487" Type="http://schemas.openxmlformats.org/officeDocument/2006/relationships/image" Target="media/image14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